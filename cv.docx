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371600" cy="176284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L_Paszport_35x45_mm_6grjn2yi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76284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 xml:space="preserve"> Mwamba Bhamu Rabby | +48729215748 | rabbynani@yahoo.fr</w:t>
      </w:r>
    </w:p>
    <w:p>
      <w:pPr>
        <w:pStyle w:val="Heading1"/>
      </w:pPr>
      <w:r>
        <w:t>About me</w:t>
      </w:r>
    </w:p>
    <w:p>
      <w:r>
        <w:t xml:space="preserve"> A technology enthusiast who constantly seeks to deepen my knowledge of all aspects of technology, from cloud to infrastructure to data administration.</w:t>
      </w:r>
    </w:p>
    <w:p>
      <w:pPr>
        <w:pStyle w:val="Heading1"/>
      </w:pPr>
      <w:r>
        <w:t>Work Experience</w:t>
      </w:r>
    </w:p>
    <w:p>
      <w:r>
        <w:rPr>
          <w:b/>
        </w:rPr>
        <w:t xml:space="preserve">HCL Technologies </w:t>
      </w:r>
      <w:r>
        <w:rPr>
          <w:i/>
        </w:rPr>
        <w:t>2020-2030</w:t>
        <w:br/>
      </w:r>
      <w:r>
        <w:t xml:space="preserve"> Senior IT Analyst</w:t>
      </w:r>
    </w:p>
    <w:p>
      <w:r>
        <w:rPr>
          <w:b/>
        </w:rPr>
        <w:t xml:space="preserve">Zoom support </w:t>
      </w:r>
      <w:r>
        <w:rPr>
          <w:i/>
        </w:rPr>
        <w:t>2019-2019</w:t>
        <w:br/>
      </w:r>
      <w:r>
        <w:t>Customer Service Representative</w:t>
      </w:r>
    </w:p>
    <w:p>
      <w:pPr>
        <w:pStyle w:val="Heading1"/>
      </w:pPr>
      <w:r>
        <w:t>Skills</w:t>
      </w:r>
    </w:p>
    <w:p>
      <w:pPr>
        <w:pStyle w:val="ListBullet"/>
      </w:pPr>
      <w:r>
        <w:t xml:space="preserve"> Python</w:t>
      </w:r>
    </w:p>
    <w:p>
      <w:pPr>
        <w:pStyle w:val="ListBullet"/>
      </w:pPr>
      <w:r>
        <w:t xml:space="preserve"> Microsoft Office</w:t>
      </w:r>
    </w:p>
    <w:p>
      <w:pPr>
        <w:pStyle w:val="ListBullet"/>
      </w:pPr>
      <w:r>
        <w:t xml:space="preserve"> DevOps Tools</w:t>
      </w:r>
    </w:p>
    <w:sectPr w:rsidR="00FC693F" w:rsidRPr="0006063C" w:rsidSect="00034616">
      <w:footerReference w:type="default" r:id="rId10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</w:pPr>
    <w:r>
      <w:t>CV generated using Intuit QuickBooks project</w:t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